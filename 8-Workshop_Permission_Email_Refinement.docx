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Arial" w:hAnsi="Arial"/>
          <w:b/>
          <w:color w:val="1B365D"/>
          <w:sz w:val="40"/>
        </w:rPr>
        <w:t>Workshop Permission Request: AI Email Drafting &amp; Tone Refinement</w:t>
      </w:r>
    </w:p>
    <w:p>
      <w:pPr>
        <w:spacing w:after="320"/>
      </w:pPr>
      <w:r>
        <w:t>This document illustrates the two-stage AI drafting process for a formal email requesting permission to host a technical workshop. It showcases the initial draft followed by a refined, highly professional, and concise version.</w:t>
      </w:r>
    </w:p>
    <w:p>
      <w:pPr>
        <w:pStyle w:val="Heading1"/>
      </w:pPr>
      <w:r>
        <w:rPr>
          <w:rFonts w:ascii="Arial" w:hAnsi="Arial"/>
          <w:color w:val="1B365D"/>
        </w:rPr>
        <w:t>1. Initial Email Draft (Generated by AI)</w:t>
      </w:r>
    </w:p>
    <w:p>
      <w:pPr>
        <w:spacing w:after="200"/>
      </w:pPr>
      <w:r>
        <w:rPr>
          <w:b/>
        </w:rPr>
        <w:t xml:space="preserve">Prompt Used: </w:t>
      </w:r>
      <w:r>
        <w:rPr>
          <w:i/>
        </w:rPr>
        <w:t>"Write an email asking my department head for permission to organize a workshop on Artificial Intelligence and Machine Learning for students."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Subject: Permission to organize a workshop on AI and Machine Learning</w:t>
              <w:br/>
              <w:br/>
            </w:r>
            <w:r>
              <w:t>Dear Dr. Sharma,</w:t>
              <w:br/>
              <w:br/>
              <w:t>I hope you are doing well. I am writing to ask if we can organize a workshop on Artificial Intelligence and Machine Learning for our department's students. AI is becoming very important in today's world, and I think our students will really benefit from learning practical skills in Python and machine learning basics.</w:t>
              <w:br/>
              <w:br/>
              <w:t>We plan to hold this workshop on November 15th in Seminar Hall B from 10:00 AM to 4:00 PM. We will invite an expert speaker from the industry to conduct hands-on training sessions. Please let me know if we have your permission to proceed with the planning.</w:t>
              <w:br/>
              <w:br/>
              <w:t>Thank you for your time and support.</w:t>
              <w:br/>
              <w:br/>
              <w:t>Best regards,</w:t>
              <w:br/>
              <w:t>Sai Vardhan</w:t>
              <w:br/>
              <w:t>Student Coordinator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rFonts w:ascii="Arial" w:hAnsi="Arial"/>
          <w:color w:val="1B365D"/>
        </w:rPr>
        <w:t>2. Tone Refinement &amp; Optimization Prompt</w:t>
      </w:r>
    </w:p>
    <w:p>
      <w:pPr>
        <w:spacing w:after="320"/>
      </w:pPr>
      <w:r>
        <w:rPr>
          <w:b/>
        </w:rPr>
        <w:t xml:space="preserve">Refinement Prompt: </w:t>
      </w:r>
      <w:r>
        <w:rPr>
          <w:i/>
        </w:rPr>
        <w:t>"Refine the email above to make it more professional, executive, and concise. Highlight key details (date, time, venue, objective, and benefits) using structured bullet points, ensuring an action-oriented tone suited for executive approval."</w:t>
      </w:r>
    </w:p>
    <w:p>
      <w:pPr>
        <w:pStyle w:val="Heading1"/>
      </w:pPr>
      <w:r>
        <w:rPr>
          <w:rFonts w:ascii="Arial" w:hAnsi="Arial"/>
          <w:color w:val="1B365D"/>
        </w:rPr>
        <w:t>3. Professional &amp; Concise Final Email (Refined Version)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>Subject: Proposal Request: Student Workshop on AI &amp; Machine Learning Basics</w:t>
              <w:br/>
              <w:br/>
            </w:r>
            <w:r>
              <w:t>Dear Dr. Sharma,</w:t>
              <w:br/>
              <w:br/>
              <w:t>I am writing to seek your approval to organize a one-day technical workshop titled "Hands-On Artificial Intelligence &amp; Machine Learning" for third-year computer science students.</w:t>
              <w:br/>
              <w:br/>
              <w:t>Workshop Details:</w:t>
              <w:br/>
              <w:t>• Date &amp; Time: November 15, 2026 | 10:00 AM – 4:00 PM</w:t>
              <w:br/>
              <w:t>• Venue: Seminar Hall B</w:t>
              <w:br/>
              <w:t>• Guest Speaker: Industry Specialist (AI Solutions Lead)</w:t>
              <w:br/>
              <w:t>• Objective: Provide practical exposure to Python-based ML workflows and model training.</w:t>
              <w:br/>
              <w:br/>
              <w:t>Key Student Benefits:</w:t>
              <w:br/>
              <w:t>1. Hands-on experience with industry-standard frameworks (Scikit-Learn, Pandas).</w:t>
              <w:br/>
              <w:t>2. Certification of participation for skill portfolio enhancement.</w:t>
              <w:br/>
              <w:br/>
              <w:t>Attached is the detailed proposal and budget breakdown for your review. I would appreciate the opportunity to discuss this briefly during your office hours.</w:t>
              <w:br/>
              <w:br/>
              <w:t>Sincerely,</w:t>
              <w:br/>
              <w:br/>
              <w:t>Sai Vardhan</w:t>
              <w:br/>
              <w:t>Student Coordinator | Department of Computer Science</w:t>
              <w:br/>
              <w:t>Contact: +91 98765 43210</w:t>
            </w:r>
          </w:p>
        </w:tc>
      </w:tr>
    </w:tbl>
    <w:p>
      <w:pPr>
        <w:spacing w:after="320"/>
      </w:pPr>
    </w:p>
    <w:p>
      <w:pPr>
        <w:pStyle w:val="Heading2"/>
      </w:pPr>
      <w:r>
        <w:t>Summary of Tone &amp; Structural Refinements</w:t>
      </w:r>
    </w:p>
    <w:p>
      <w:pPr>
        <w:pStyle w:val="ListBullet"/>
      </w:pPr>
      <w:r>
        <w:rPr>
          <w:b/>
        </w:rPr>
        <w:t xml:space="preserve">Subject Line Precision: </w:t>
      </w:r>
      <w:r>
        <w:t>Transformed from generic permission request to a specific proposal title containing the exact topic and audience.</w:t>
      </w:r>
    </w:p>
    <w:p>
      <w:pPr>
        <w:pStyle w:val="ListBullet"/>
      </w:pPr>
      <w:r>
        <w:rPr>
          <w:b/>
        </w:rPr>
        <w:t xml:space="preserve">Visual Structure: </w:t>
      </w:r>
      <w:r>
        <w:t>Replaced dense paragraphs with bullet points for quick scanning by leadership.</w:t>
      </w:r>
    </w:p>
    <w:p>
      <w:pPr>
        <w:pStyle w:val="ListBullet"/>
      </w:pPr>
      <w:r>
        <w:rPr>
          <w:b/>
        </w:rPr>
        <w:t xml:space="preserve">Executive Tone: </w:t>
      </w:r>
      <w:r>
        <w:t>Enhanced vocabulary ('seek your approval', 'practical exposure', 'budget breakdown') to align with academic formal standards.</w:t>
      </w:r>
    </w:p>
    <w:p>
      <w:pPr>
        <w:pStyle w:val="ListBullet"/>
      </w:pPr>
      <w:r>
        <w:rPr>
          <w:b/>
        </w:rPr>
        <w:t xml:space="preserve">Call to Action: </w:t>
      </w:r>
      <w:r>
        <w:t>Added a clear next step requesting a brief discussion during office hours.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